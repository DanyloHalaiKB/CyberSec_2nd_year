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/>
        <w:jc w:val="center"/>
      </w:pPr>
      <w:r>
        <w:rPr>
          <w:b/>
          <w:i w:val="0"/>
        </w:rPr>
        <w:t>НАЦІОНАЛЬНИЙ УНІВЕРСИТЕТ «ЛЬВІВСЬКА ПОЛІТЕХНІКА»</w:t>
      </w:r>
    </w:p>
    <w:p>
      <w:pPr>
        <w:spacing w:after="120"/>
        <w:jc w:val="center"/>
      </w:pPr>
      <w:r>
        <w:rPr>
          <w:b/>
          <w:i w:val="0"/>
          <w:sz w:val="32"/>
        </w:rPr>
        <w:t>Лабораторна робота №2</w:t>
      </w:r>
    </w:p>
    <w:p>
      <w:pPr>
        <w:spacing w:after="120"/>
        <w:jc w:val="center"/>
      </w:pPr>
      <w:r>
        <w:rPr>
          <w:b w:val="0"/>
          <w:i w:val="0"/>
        </w:rPr>
        <w:t>з курсу: «Бази даних та знань»</w:t>
      </w:r>
    </w:p>
    <w:p>
      <w:pPr>
        <w:spacing w:after="120"/>
        <w:jc w:val="center"/>
      </w:pPr>
      <w:r>
        <w:rPr>
          <w:b/>
          <w:i w:val="0"/>
        </w:rPr>
        <w:t>СТВОРЕННЯ РЕЛЯЦІЙНОЇ БАЗИ ДАНИХ З ВИКОРИСТАННЯМ СУБД MYSQL</w:t>
      </w:r>
    </w:p>
    <w:p>
      <w:pPr>
        <w:spacing w:after="2200"/>
        <w:jc w:val="center"/>
      </w:pPr>
      <w:r>
        <w:rPr>
          <w:b w:val="0"/>
          <w:i w:val="0"/>
        </w:rPr>
        <w:t>Варіант 7. Тема: Управління патрульної поліції в області</w:t>
      </w:r>
    </w:p>
    <w:p>
      <w:pPr>
        <w:spacing w:after="0"/>
        <w:jc w:val="right"/>
      </w:pPr>
      <w:r>
        <w:rPr>
          <w:b w:val="0"/>
          <w:i w:val="0"/>
        </w:rPr>
        <w:t>Виконав: студент групи КБ-205</w:t>
      </w:r>
    </w:p>
    <w:p>
      <w:pPr>
        <w:spacing w:after="240"/>
        <w:jc w:val="right"/>
      </w:pPr>
      <w:r>
        <w:rPr>
          <w:b w:val="0"/>
          <w:i w:val="0"/>
        </w:rPr>
        <w:t>Галай Данило</w:t>
      </w:r>
    </w:p>
    <w:p>
      <w:pPr>
        <w:spacing w:after="0"/>
        <w:jc w:val="right"/>
      </w:pPr>
      <w:r>
        <w:rPr>
          <w:b w:val="0"/>
          <w:i w:val="0"/>
        </w:rPr>
        <w:t>Прийняв:</w:t>
      </w:r>
    </w:p>
    <w:p>
      <w:pPr>
        <w:spacing w:after="2200"/>
        <w:jc w:val="right"/>
      </w:pPr>
      <w:r>
        <w:rPr>
          <w:b w:val="0"/>
          <w:i w:val="0"/>
        </w:rPr>
        <w:t>_______________________</w:t>
      </w:r>
    </w:p>
    <w:p>
      <w:pPr>
        <w:spacing w:after="120"/>
        <w:jc w:val="center"/>
      </w:pPr>
      <w:r>
        <w:rPr>
          <w:b w:val="0"/>
          <w:i w:val="0"/>
        </w:rPr>
        <w:t>Львів 2026</w:t>
      </w:r>
    </w:p>
    <w:p>
      <w:r>
        <w:br w:type="page"/>
      </w:r>
    </w:p>
    <w:p>
      <w:pPr>
        <w:pStyle w:val="Heading1"/>
      </w:pPr>
      <w:r>
        <w:t>Мета роботи</w:t>
      </w:r>
    </w:p>
    <w:p>
      <w:pPr>
        <w:spacing w:after="120"/>
      </w:pPr>
      <w:r>
        <w:rPr>
          <w:b w:val="0"/>
          <w:i w:val="0"/>
        </w:rPr>
        <w:t>Ознайомлення і вивчення додатків та утиліт, що входять до складу СУБД MySQL, отримання навичок роботи з ними та керуванням обліковими записами користувачів і визначення привілеїв; навчитись створювати бази даних у середовищі MySQL та ознайомитись з найпростішими запитами.</w:t>
      </w:r>
    </w:p>
    <w:p>
      <w:r>
        <w:rPr>
          <w:b/>
          <w:sz w:val="22"/>
          <w:highlight w:val="yellow"/>
        </w:rPr>
        <w:t>[ПРИМІТКА ДЛЯ АВТОРА, ВИДАЛИТИ ПЕРЕД ЗДАЧЕЮ: текстові виводи запитів нижче отримано на тестовому сервері MySQL 8.0 тими самими скриптами. Замініть їх/доповніть скріншотами зі свого MySQL 8.4 у місцях, позначених жовтим.]</w:t>
      </w:r>
    </w:p>
    <w:p>
      <w:pPr>
        <w:pStyle w:val="Heading1"/>
      </w:pPr>
      <w:r>
        <w:t>Хід роботи</w:t>
      </w:r>
    </w:p>
    <w:p>
      <w:pPr>
        <w:spacing w:after="120"/>
      </w:pPr>
      <w:r>
        <w:rPr>
          <w:b w:val="0"/>
          <w:i w:val="0"/>
        </w:rPr>
        <w:t>Предметна область: «Управління патрульної поліції в області» (варіант 7). Структура БД взята з лабораторної роботи №1 і містить 10 відношень у нормальній формі Бойса-Кодда: Патрульний, Підрозділ, Автомобіль, Наряд, Склад наряду, Категорія звернення, Виклик, Стаття, Порушник, Протокол.</w:t>
      </w:r>
    </w:p>
    <w:p>
      <w:pPr>
        <w:spacing w:after="120"/>
      </w:pPr>
      <w:r>
        <w:rPr>
          <w:b w:val="0"/>
          <w:i w:val="0"/>
        </w:rPr>
        <w:t>Програмне середовище: MySQL Server 8.4, клієнт командного рядка mysql (MySQL 8.4 Command Line Client), ОС Windows. Усі SQL-скрипти лежать у папці Lab02 окремими файлами: 01_create_schema.sql, 02_insert_data.sql, 03_select_queries.sql, 04_users_privileges.sql.</w:t>
      </w:r>
    </w:p>
    <w:p>
      <w:pPr>
        <w:pStyle w:val="Heading2"/>
      </w:pPr>
      <w:r>
        <w:t>1. Підключення до сервера та налаштування облікового запису root</w:t>
      </w:r>
    </w:p>
    <w:p>
      <w:pPr>
        <w:spacing w:after="120"/>
      </w:pPr>
      <w:r>
        <w:rPr>
          <w:b w:val="0"/>
          <w:i w:val="0"/>
        </w:rPr>
        <w:t>Підключення виконується клієнтом mysql; пароль краще не вводити в командному рядку (його можуть підгледіти), а дати клієнту запросити його: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shell&gt; mysql -h localhost -u root -p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Enter password: ********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Після встановлення сервера для root задано пароль (безпарольний вхід root – серйозна діра в безпеці, див. розд. 1.6 методички). Команда зміни пароля: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mysql&gt; ALTER USER 'root'@'localhost' IDENTIFIED BY 'НОВИЙ_ПАРОЛЬ';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mysql&gt; FLUSH PRIVILEGES;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Перевірка версії сервера та поточної дати (приклад із розд. 1.2):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mysql&gt; SELECT VERSION(), CURRENT_DATE;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вхід у mysql під root, команди ALTER USER та SELECT VERSION(), CURRENT_DATE]</w:t>
      </w:r>
    </w:p>
    <w:p>
      <w:pPr>
        <w:pStyle w:val="Heading2"/>
      </w:pPr>
      <w:r>
        <w:t>2.1. Скрипт створення бази даних</w:t>
      </w:r>
    </w:p>
    <w:p>
      <w:pPr>
        <w:spacing w:after="120"/>
      </w:pPr>
      <w:r>
        <w:rPr>
          <w:b w:val="0"/>
          <w:i w:val="0"/>
        </w:rPr>
        <w:t>За результатами лабораторної №1 створено скрипт 01_create_schema.sql. Схема відношень із лабораторної №1: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63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b9dde9fb69482a10eaf3cabb74e2444632e3b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i/>
          <w:sz w:val="24"/>
        </w:rPr>
        <w:t>Рис. 1. Схема функціональних залежностей (з лабораторної №1)</w:t>
      </w:r>
    </w:p>
    <w:p>
      <w:pPr>
        <w:spacing w:after="120"/>
      </w:pPr>
      <w:r>
        <w:rPr>
          <w:b w:val="0"/>
          <w:i w:val="0"/>
        </w:rPr>
        <w:t>Принципи, застосовані у скрипті: (1) імена БД і таблиць — малими латинськими літерами (у Linux вони чутливі до регістру); (2) таблиці створюються у порядку «батьківські → дочірні», щоб зовнішні ключі посилалися на вже наявні таблиці; (3) рушій InnoDB, який перевіряє цілісність зовнішніх ключів; (4) обмеження CHECK, UNIQUE, NOT NULL, ENUM для контролю даних; (5) call — зарезервоване слово MySQL, тому таблицю «Виклик» названо incident_call.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Лабораторна робота №2, варіант 7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БД "Управління патрульної поліції в області" (схема з Лабораторної №1)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Скрипт 1: створення бази даних і таблиць (DDL)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СУБД: MySQL 8.4, рушій InnoDB (підтримує зовнішні ключі)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SET NAMES utf8mb4;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Створюємо базу даних (у Linux імена БД чутливі до регістру, тому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всі ідентифікатори пишемо малими літерами латиницею).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DROP DATABASE IF EXISTS patrol_police;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DATABASE patrol_police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CHARACTER SET utf8mb4 COLLATE utf8mb4_0900_ai_ci;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Вибір бази робимо в кожному сеансі окремо (команда USE).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USE patrol_police;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Таблиці створюємо в порядку "батьківські -&gt; дочірні", щоб зовнішні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ключі завжди посилалися на вже існуючі таблиці.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R2. Підрозділ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unit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unit_id       INT UNSIGNED NOT NULL AUTO_INCREMENT COMMENT 'ID_підрозділу',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unit_name     VARCHAR(100) NOT NULL COMMENT 'Назва підрозділу',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station_addr  VARCHAR(150) NOT NULL COMMENT 'Адреса дільниці',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duty_phone    VARCHAR(20)  NOT NULL COMMENT 'Телефон чергової частини',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(unit_id)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R1. Патрульний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patrol_officer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officer_id  INT UNSIGNED NOT NULL AUTO_INCREMENT COMMENT 'ID_патрульного',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full_name   VARCHAR(100) NOT NULL COMMENT 'ПІБ',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rank_name   VARCHAR(40)  NOT NULL COMMENT 'Звання',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birth_date  DATE         NOT NULL COMMENT 'Дата народження',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phone       VARCHAR(20)  NULL     COMMENT 'Телефон',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unit_id     INT UNSIGNED NOT NULL COMMENT 'ID_підрозділу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(officer_id),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fk_officer_unit FOREIGN KEY (unit_id) REFERENCES unit (unit_id)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R3. Автомобіль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vehicle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vehicle_id    INT UNSIGNED NOT NULL AUTO_INCREMENT COMMENT 'ID_автомобіля',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plate_number  VARCHAR(12)  NOT NULL COMMENT 'Державний номер',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brand         VARCHAR(40)  NOT NULL COMMENT 'Марка',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model         VARCHAR(40)  NOT NULL COMMENT 'Модель',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year_made     SMALLINT UNSIGNED NOT NULL COMMENT 'Рік випуску',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unit_id       INT UNSIGNED NOT NULL COMMENT 'ID_підрозділу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(vehicle_id),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UNIQUE KEY uq_vehicle_plate (plate_number),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chk_vehicle_year CHECK (year_made BETWEEN 1990 AND 2100),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fk_vehicle_unit FOREIGN KEY (unit_id) REFERENCES unit (unit_id)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R4. Наряд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shift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shift_id    INT UNSIGNED NOT NULL AUTO_INCREMENT COMMENT 'ID_наряду',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vehicle_id  INT UNSIGNED NOT NULL COMMENT 'ID_автомобіля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unit_id     INT UNSIGNED NOT NULL COMMENT 'ID_підрозділу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shift_date  DATE         NOT NULL COMMENT 'Дата',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start_time  TIME         NOT NULL COMMENT 'Час початку',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end_time    TIME         NOT NULL COMMENT 'Час закінчення',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(shift_id),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fk_shift_vehicle FOREIGN KEY (vehicle_id) REFERENCES vehicle (vehicle_id),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fk_shift_unit    FOREIGN KEY (unit_id)    REFERENCES unit (unit_id)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R5. Склад наряду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shift_crew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crew_id     INT UNSIGNED NOT NULL AUTO_INCREMENT COMMENT 'ID_складу',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shift_id    INT UNSIGNED NOT NULL COMMENT 'ID_наряду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officer_id  INT UNSIGNED NOT NULL COMMENT 'ID_патрульного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crew_role   ENUM('старший','молодший') NOT NULL COMMENT 'Роль у наряді',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(crew_id),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fk_crew_shift   FOREIGN KEY (shift_id)   REFERENCES shift (shift_id),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fk_crew_officer FOREIGN KEY (officer_id) REFERENCES patrol_officer (officer_id)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R6. Категорія звернення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call_category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category_id    INT UNSIGNED NOT NULL AUTO_INCREMENT COMMENT 'ID_категорії',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category_name  VARCHAR(80)  NOT NULL COMMENT 'Назва категорії',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description    VARCHAR(255) NULL     COMMENT 'Опис категорії',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(category_id)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R7. Виклик (call — зарезервоване слово MySQL, тому таблиця incident_call)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incident_call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call_id      INT UNSIGNED NOT NULL AUTO_INCREMENT COMMENT 'ID_виклику',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shift_id     INT UNSIGNED NOT NULL COMMENT 'ID_наряду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category_id  INT UNSIGNED NOT NULL COMMENT 'ID_категорії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call_date    DATE         NOT NULL COMMENT 'Дата',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call_time    TIME         NOT NULL COMMENT 'Час',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address      VARCHAR(150) NOT NULL COMMENT 'Адреса',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description  VARCHAR(255) NULL     COMMENT 'Опис виклику',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(call_id),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fk_call_shift    FOREIGN KEY (shift_id)    REFERENCES shift (shift_id),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fk_call_category FOREIGN KEY (category_id) REFERENCES call_category (category_id)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R8. Стаття (КУпАП/ККУ)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article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article_id      INT UNSIGNED NOT NULL AUTO_INCREMENT COMMENT 'ID_статті',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article_number  VARCHAR(20)  NOT NULL COMMENT 'Номер статті',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article_title   VARCHAR(200) NOT NULL COMMENT 'Назва статті',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fine_min        DECIMAL(10,2) NOT NULL COMMENT 'Штраф (мінімальний), грн',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fine_max        DECIMAL(10,2) NOT NULL COMMENT 'Штраф (максимальний), грн',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(article_id),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chk_article_fine CHECK (fine_min &gt;= 0 AND fine_min &lt;= fine_max)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R9. Порушник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offender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offender_id      INT UNSIGNED NOT NULL AUTO_INCREMENT COMMENT 'ID_порушника',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full_name        VARCHAR(100) NOT NULL COMMENT 'ПІБ',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birth_date       DATE         NOT NULL COMMENT 'Дата народження',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address          VARCHAR(150) NULL     COMMENT 'Адреса',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passport_series  CHAR(2)      NOT NULL COMMENT 'Серія паспорта',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passport_number  CHAR(6)      NOT NULL COMMENT 'Номер паспорта',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(offender_id),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UNIQUE KEY uq_offender_passport (passport_series, passport_number)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R10. Протокол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TABLE protocol (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protocol_id    INT UNSIGNED NOT NULL AUTO_INCREMENT COMMENT 'ID_протоколу',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call_id        INT UNSIGNED NOT NULL COMMENT 'ID_виклику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officer_id     INT UNSIGNED NOT NULL COMMENT 'ID_патрульного, що склав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article_id     INT UNSIGNED NOT NULL COMMENT 'ID_статті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offender_id    INT UNSIGNED NOT NULL COMMENT 'ID_порушника (FK)',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drawn_date     DATE         NOT NULL COMMENT 'Дата складання',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fine_amount    DECIMAL(10,2) NOT NULL DEFAULT 0.00 COMMENT 'Сума штрафу, грн',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review_status  ENUM('складено','на розгляді','розглянуто','оскаржено')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               NOT NULL DEFAULT 'складено' COMMENT 'Статус розгляду',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PRIMARY KEY (protocol_id),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chk_protocol_fine CHECK (fine_amount &gt;= 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fk_protocol_call    FOREIGN KEY (call_id)     REFERENCES incident_call (call_id),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fk_protocol_officer FOREIGN KEY (officer_id)  REFERENCES patrol_officer (officer_id),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fk_protocol_article FOREIGN KEY (article_id)  REFERENCES article (article_id),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CONSTRAINT fk_protocol_offender FOREIGN KEY (offender_id) REFERENCES offender (offender_id)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) ENGINE=InnoDB;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Перевірка результату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SHOW TABLES;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unit;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patrol_officer;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vehicle;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shift;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shift_crew;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call_category;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incident_call;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article;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offender;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DESCRIBE protocol;</w:t>
      </w:r>
    </w:p>
    <w:p>
      <w:pPr>
        <w:spacing w:after="40"/>
      </w:pPr>
    </w:p>
    <w:p>
      <w:pPr>
        <w:pStyle w:val="Heading2"/>
      </w:pPr>
      <w:r>
        <w:t>2.2. Створення бази даних застосуванням скрипта</w:t>
      </w:r>
    </w:p>
    <w:p>
      <w:pPr>
        <w:spacing w:after="120"/>
      </w:pPr>
      <w:r>
        <w:rPr>
          <w:b w:val="0"/>
          <w:i w:val="0"/>
        </w:rPr>
        <w:t>Запуск скрипта з клієнта mysql (шлях вкажіть свій):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mysql&gt; SOURCE C:/My Files/NULP/2 Курс/01-Бази даних та знань/Лабораторні/Lab02/01_create_schema.sql;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Результат: створено БД patrol_police і 10 таблиць; структуру перевірено командами SHOW TABLES та DESCRIBE.</w:t>
      </w:r>
    </w:p>
    <w:p>
      <w:pPr>
        <w:keepNext/>
        <w:spacing w:after="0"/>
      </w:pPr>
      <w:r>
        <w:rPr>
          <w:b w:val="0"/>
          <w:i/>
          <w:sz w:val="20"/>
        </w:rPr>
        <w:t>mysql&gt; SHOW TABLES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Tables_in_patrol_police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call_category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incident_call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offender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patrol_officer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shift_crew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vehicle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10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unit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unit_id     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unit_name    | varchar(100)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station_addr | varchar(150)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duty_phone   | varchar(20)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4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patrol_officer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officer_id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full_name  | varchar(100)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rank_name  | varchar(40)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birth_date | date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phone      | varchar(20)  | YES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unit_id    | int unsigned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vehicle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| Type     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vehicle_id   | int unsigned     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plate_number | varchar(12)       | NO   | UNI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brand        | varchar(40)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model        | varchar(40)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year_made    | smallint unsigned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unit_id      | int unsigned     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+--------------+-------------------+------+-----+---------+----------------+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shift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shift_id  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vehicle_id | int unsigned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unit_id    | int unsigned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shift_date | date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start_time | time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end_time   | time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shift_crew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| Type              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crew_id    | int unsigned              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shift_id   | int unsigned              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officer_id | int unsigned              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crew_role  | enum('старший','молодший')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4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call_category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category_id  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category_name | varchar(80)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description   | varchar(255) | YES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3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incident_call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call_id    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shift_id    | int unsigned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category_id | int unsigned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call_date   | date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call_time   | time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address     | varchar(150)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description | varchar(255) | YES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article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+----------------+---------------+------+-----+---------+----------------+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  | Type 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+----------------+---------------+------+-----+---------+----------------+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article_id     | int unsigned 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article_number | varchar(20)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article_title  | varchar(200)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fine_min       | decimal(10,2)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fine_max       | decimal(10,2)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+----------------+---------------+------+-----+---------+----------------+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5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offender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   | Type         | Null | Key | Default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offender_id     | int unsigned | NO   | PRI | NULL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full_name       | varchar(100)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birth_date      | date   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address         | varchar(150) | YES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passport_series | char(2)      | NO   | MUL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passport_number | char(6)      | NO   |     | NULL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+-----------------+--------------+------+-----+---------+----------------+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(0.01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DESCRIBE protocol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+---------------+---------------------------------------------------------+------+-----+----------+----------------+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Field         | Type                                                    | Null | Key | Default  | Extra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+---------------+---------------------------------------------------------+------+-----+----------+----------------+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protocol_id   | int unsigned                                            | NO   | PRI | NULL     | auto_increment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call_id       | int unsigned                                            | NO   | MUL | NULL 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officer_id    | int unsigned                                            | NO   | MUL | NULL 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article_id    | int unsigned                                            | NO   | MUL | NULL 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offender_id   | int unsigned                                            | NO   | MUL | NULL 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drawn_date    | date                                                    | NO   |     | NULL    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fine_amount   | decimal(10,2)                                           | NO   |     |     0.00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review_status | enum('складено','на розгляді','розглянуто','оскаржено') | NO   |     | складено |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+---------------+---------------------------------------------------------+------+-----+----------+----------------+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8 rows in set (0.00 sec)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результат SOURCE 01_create_schema.sql, SHOW TABLES, DESCRIBE (усі таблиці)]</w:t>
      </w:r>
    </w:p>
    <w:p>
      <w:pPr>
        <w:pStyle w:val="Heading2"/>
      </w:pPr>
      <w:r>
        <w:t>2.3. Внесення тестових даних</w:t>
      </w:r>
    </w:p>
    <w:p>
      <w:pPr>
        <w:spacing w:after="120"/>
      </w:pPr>
      <w:r>
        <w:rPr>
          <w:b w:val="0"/>
          <w:i w:val="0"/>
        </w:rPr>
        <w:t>Скрипт 02_insert_data.sql заповнює кожну таблицю тестовими (вигаданими) даними: від 5 до 7 кортежів на відношення, що задовольняє вимогу «не менше 5». Вставка виконується у порядку залежностей: unit → patrol_officer, vehicle → shift → shift_crew → call_category → incident_call → article, offender → protocol. Незаповнене значення (телефон Пономаренка Ю.С.) записано як NULL.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Лабораторна №2, варіант 7. Скрипт 2: тестові дані (не менше 5 рядків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у кожній таблиці). Усі персональні дані вигадані.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Порядок вставки: спочатку батьківські таблиці, потім дочірні.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SET NAMES utf8mb4;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USE patrol_police;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unit (unit_name, station_addr, duty_phone)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('Батальйон патрульної поліції м. Львів',       'м. Львів, вул. Городоцька, 100',   '+380322000101'),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('Рота патрульної поліції м. Дрогобич',         'м. Дрогобич, вул. Січових Стрільців, 5', '+380324400102'),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('Рота патрульної поліції м. Стрий',            'м. Стрий, вул. Незалежності, 12',  '+380324500103'),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('Рота патрульної поліції м. Червоноград',      'м. Червоноград, вул. Виговського, 8', '+380325700104'),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('Взвод патрульної поліції м. Самбір',          'м. Самбір, вул. Мазепи, 3',        '+380323600105');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patrol_officer (full_name, rank_name, birth_date, phone, unit_id)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('Коваленко Андрій Петрович',   'капітан поліції',        '1990-04-12', '+380671110001', 1),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('Мельник Ірина Олегівна',      'лейтенант поліції',      '1995-09-23', '+380671110002', 1),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('Шевчук Тарас Іванович',       'старший лейтенант поліції','1992-01-30','+380671110003', 2),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('Бондаренко Оксана Василівна', 'сержант поліції',        '1998-06-05', '+380671110004', 3),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('Кравчук Роман Михайлович',    'молодший лейтенант поліції','1997-11-17','+380671110005', 4),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('Пономаренко Юрій Степанович', 'старший сержант поліції','1993-03-08', NULL,            5),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('Гнатів Марія Романівна',      'лейтенант поліції',      '1996-12-02', '+380671110007', 1);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vehicle (plate_number, brand, model, year_made, unit_id)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('BC1001AA', 'Toyota',  'Prius',    2020, 1),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('BC1002AA', 'Toyota',  'Prius',    2021, 1),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('BC2003BB', 'Renault', 'Duster',   2019, 2),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('BC3004CC', 'Hyundai', 'Tucson',   2022, 3),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('BC4005DD', 'Škoda',   'Octavia',  2018, 4),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('BC5006EE', 'Mitsubishi','Outlander',2021, 5);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shift (vehicle_id, unit_id, shift_date, start_time, end_time)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1, '2026-09-20', '08:00:00', '20:00:00'),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(2, 1, '2026-09-20', '20:00:00', '23:59:00'),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(3, 2, '2026-09-21', '08:00:00', '20:00:00'),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(4, 3, '2026-09-22', '09:00:00', '21:00:00'),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(5, 4, '2026-09-23', '08:00:00', '20:00:00'),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(6, 5, '2026-09-24', '10:00:00', '22:00:00');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shift_crew (shift_id, officer_id, crew_role)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1, 'старший'),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2, 'молодший'),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(2, 7, 'старший'),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(3, 3, 'старший'),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(4, 4, 'старший'),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(5, 5, 'старший'),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(6, 6, 'старший');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call_category (category_name, description)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('ДТП',                    'Дорожньо-транспортна пригода'),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('Порушення ПДР',          'Порушення правил дорожнього руху, виявлене нарядом'),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('Громадський порядок',    'Порушення громадського порядку, гучна музика, сварки'),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('Домашнє насильство',     'Повідомлення про насильство в сім''ї'),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('Крадіжка',               'Повідомлення про викрадення майна'),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('Керування напідпитку',   'Підозра на керування у стані сп''яніння');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article (article_number, article_title, fine_min, fine_max)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122 КУпАП',   'Порушення правил дорожнього руху, що спричинило пошкодження ТЗ', 510.00, 850.00),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124 КУпАП',   'Порушення ПДР, що спричинило ДТП',                              850.00, 1360.00),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130 КУпАП',   'Керування транспортним засобом у стані сп''яніння',            17000.00, 51000.00),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173 КУпАП',   'Дрібне хуліганство',                                            340.00, 850.00),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178 КУпАП',   'Розпивання алкогольних напоїв у громадських місцях',            255.00, 510.00),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('ст. 173-2 КУпАП', 'Вчинення домашнього насильства',                                510.00, 1700.00);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offender (full_name, birth_date, address, passport_series, passport_number)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('Литвин Олег Богданович',     '1985-02-14', 'м. Львів, вул. Личаківська, 45, кв. 12',   'КС', '123456'),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('Сидоренко Вікторія Ігорівна','1991-07-19', 'м. Львів, просп. Свободи, 8, кв. 3',       'ТТ', '234567'),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('Захарчук Михайло Юрійович',  '1979-11-03', 'м. Дрогобич, вул. Франка, 21',             'НК', '345678'),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('Панчишин Денис Романович',   '2001-05-27', 'м. Стрий, вул. Шевченка, 7, кв. 9',        'СА', '456789'),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('Гуменюк Наталія Петрівна',   '1988-09-09', 'м. Червоноград, вул. Липова, 15',          'МН', '567890'),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('Ткачук Ігор Васильович',     '1994-12-25', 'м. Самбір, вул. Січова, 2, кв. 1',         'ЕЕ', '678901');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incident_call (shift_id, category_id, call_date, call_time, address, description)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1, '2026-09-20', '09:35:00', 'м. Львів, вул. Городоцька/вул. Стрийська',   'Зіткнення двох легкових автомобілів, без потерпілих'),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2, '2026-09-20', '14:10:00', 'м. Львів, просп. Червоної Калини',           'Проїзд на червоне світло світлофора'),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(2, 6, '2026-09-20', '22:40:00', 'м. Львів, вул. Кульпарківська',              'Водій із ознаками сп''яніння'),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(3, 3, '2026-09-21', '19:15:00', 'м. Дрогобич, вул. Івана Франка',             'Сварка та нецензурна лайка в громадському місці'),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(4, 3, '2026-09-22', '18:50:00', 'м. Стрий, парк Міцкевича',                   'Розпивання алкоголю в парку'),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(5, 4, '2026-09-23', '20:30:00', 'м. Червоноград, вул. Липова',                'Повідомлення про сімейний конфлікт'),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(6, 1, '2026-09-24', '12:05:00', 'м. Самбір, вул. Мазепи',                     'ДТП: наїзд на припаркований автомобіль');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INSERT INTO protocol (call_id, officer_id, article_id, offender_id, drawn_date, fine_amount, review_status) VALUES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(1, 1, 1, 1, '2026-09-20',   680.00, 'розглянуто'),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(2, 2, 2, 2, '2026-09-20',   850.00, 'на розгляді'),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(3, 7, 3, 1, '2026-09-20', 17000.00, 'оскаржено'),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(4, 3, 4, 3, '2026-09-21',   510.00, 'розглянуто'),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(5, 4, 5, 4, '2026-09-22',   255.00, 'розглянуто'),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(6, 5, 6, 5, '2026-09-23',  1020.00, 'на розгляді'),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(7, 6, 1, 6, '2026-09-24',   510.00, 'складено');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Контроль кількості рядків у кожній таблиці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'unit' AS tbl, COUNT(*) AS rows_cnt FROM unit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'patrol_officer', COUNT(*) FROM patrol_officer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'vehicle', COUNT(*) FROM vehicle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'shift', COUNT(*) FROM shift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'shift_crew', COUNT(*) FROM shift_crew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'call_category', COUNT(*) FROM call_category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'incident_call', COUNT(*) FROM incident_call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'article', COUNT(*) FROM article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'offender', COUNT(*) FROM offender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UNION ALL SELECT 'protocol', COUNT(*) FROM protocol;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Контроль кількості рядків після вставки:</w:t>
      </w:r>
    </w:p>
    <w:p>
      <w:pPr>
        <w:keepNext/>
        <w:spacing w:after="0"/>
      </w:pPr>
      <w:r>
        <w:rPr>
          <w:b w:val="0"/>
          <w:i/>
          <w:sz w:val="20"/>
        </w:rPr>
        <w:t>mysql&gt; SELECT 'unit' AS tbl, COUNT(*) ... (за кожною таблицею)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tbl            | rows_cnt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unit           |        5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patrol_officer |        7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vehicle        |        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shift          |        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shift_crew     |        7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call_category  |        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incident_call  |        7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article        |        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offender       |        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protocol       |        7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10 rows in set (0.00 sec)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результат SOURCE 02_insert_data.sql та таблиця кількості рядків]</w:t>
      </w:r>
    </w:p>
    <w:p>
      <w:pPr>
        <w:pStyle w:val="Heading2"/>
      </w:pPr>
      <w:r>
        <w:t>2.4. Вибірка даних із кожної таблиці</w:t>
      </w:r>
    </w:p>
    <w:p>
      <w:pPr>
        <w:spacing w:after="120"/>
      </w:pPr>
      <w:r>
        <w:rPr>
          <w:b w:val="0"/>
          <w:i w:val="0"/>
        </w:rPr>
        <w:t>Скрипт 03_select_queries.sql містить запити SELECT * для кожної з 10 таблиць та приклади запитів із розділу 1.5 методички (MAX, вкладений запит, ORDER BY … LIMIT, з’єднання таблиць за зовнішніми ключами, групування).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Лабораторна №2, варіант 7. Скрипт 3: вибірка даних з кожної таблиці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(п. 2.4) + приклади запитів із розділу 1.5 методички.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SET NAMES utf8mb4;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USE patrol_police;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---- 2.4. Вибірка з кожної таблиці --------------------------------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unit;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patrol_officer;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vehicle;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shift;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shift_crew;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call_category;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incident_call;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article;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offender;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* FROM protocol;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---- Приклади із методички (розд. 1.2, 1.4, 1.5) -------------------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VERSION(), CURRENT_DATE;          -- версія сервера і дата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DATABASE();                       -- поточна база даних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SHOW TABLES;                             -- список таблиць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-- 1.5.1 Максимальне значення стовпця: найбільша сума штрафу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MAX(fine_amount) AS max_fine FROM protocol;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-- 1.5.2 Рядок із максимальним значенням: протокол із найбільшим штрафом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protocol_id, offender_id, fine_amount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FROM protocol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WHERE fine_amount = (SELECT MAX(fine_amount) FROM protocol);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та варіант через ORDER BY ... LIMIT 1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protocol_id, offender_id, fine_amount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FROM protocol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ORDER BY fine_amount DESC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LIMIT 1;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-- 1.5.3 Використання зовнішніх ключів: протоколи з іменами учасників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p.protocol_id, p.drawn_date, o.full_name AS offender,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   a.article_number, p.fine_amount, p.review_status,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      po.full_name AS officer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FROM protocol p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offender o        ON o.offender_id = p.offender_id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article a         ON a.article_id  = p.article_id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patrol_officer po ON po.officer_id = p.officer_id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ORDER BY p.protocol_id;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Склад нарядів: наряд, автомобіль, патрульні та їх ролі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s.shift_id, s.shift_date, v.plate_number, po.full_name, sc.crew_role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FROM shift s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vehicle v      ON v.vehicle_id = s.vehicle_id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shift_crew sc  ON sc.shift_id  = s.shift_id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patrol_officer po ON po.officer_id = sc.officer_id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ORDER BY s.shift_id, sc.crew_role;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Кількість викликів за категоріями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c.category_name, COUNT(*) AS calls_cnt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FROM incident_call ic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JOIN call_category c ON c.category_id = ic.category_id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GROUP BY c.category_name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ORDER BY calls_cnt DESC;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Перевірка цілісності зовнішніх ключів (СУБД має відхилити запис)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INSERT INTO shift_crew (shift_id, officer_id, crew_role) VALUES (999, 1, 'старший');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unit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+---------+----------------------------------------+----------------------------------------+---------------+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unit_id | unit_name                              | station_addr                           | duty_phone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+---------+----------------------------------------+----------------------------------------+---------------+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1 | Батальйон патрульної поліції м. Львів  | м. Львів, вул. Городоцька, 100         | +380322000101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2 | Рота патрульної поліції м. Дрогобич    | м. Дрогобич, вул. Січових Стрільців, 5 | +380324400102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3 | Рота патрульної поліції м. Стрий       | м. Стрий, вул. Незалежності, 12        | +380324500103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4 | Рота патрульної поліції м. Червоноград | м. Червоноград, вул. Виговського, 8    | +380325700104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5 | Взвод патрульної поліції м. Самбір     | м. Самбір, вул. Мазепи, 3              | +380323600105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+---------+----------------------------------------+----------------------------------------+---------------+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5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patrol_officer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+------------+-----------------------------+----------------------------+------------+---------------+---------+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officer_id | full_name                   | rank_name                  | birth_date | phone         | unit_id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+------------+-----------------------------+----------------------------+------------+---------------+---------+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1 | Коваленко Андрій Петрович   | капітан поліції            | 1990-04-12 | +380671110001 |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2 | Мельник Ірина Олегівна      | лейтенант поліції          | 1995-09-23 | +380671110002 |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3 | Шевчук Тарас Іванович       | старший лейтенант поліції  | 1992-01-30 | +380671110003 |       2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4 | Бондаренко Оксана Василівна | сержант поліції            | 1998-06-05 | +380671110004 |       3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5 | Кравчук Роман Михайлович    | молодший лейтенант поліції | 1997-11-17 | +380671110005 |       4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6 | Пономаренко Юрій Степанович | старший сержант поліції    | 1993-03-08 | NULL          |       5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7 | Гнатів Марія Романівна      | лейтенант поліції          | 1996-12-02 | +380671110007 |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+------------+-----------------------------+----------------------------+------------+---------------+---------+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vehicle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+------------+--------------+------------+-----------+-----------+---------+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vehicle_id | plate_number | brand      | model     | year_made | unit_id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+------------+--------------+------------+-----------+-----------+---------+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1 | BC1001AA     | Toyota     | Prius     |      2020 |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2 | BC1002AA     | Toyota     | Prius     |      2021 |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3 | BC2003BB     | Renault    | Duster    |      2019 |       2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4 | BC3004CC     | Hyundai    | Tucson    |      2022 |       3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5 | BC4005DD     | Škoda      | Octavia   |      2018 |       4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6 | BC5006EE     | Mitsubishi | Outlander |      2021 |       5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+------------+--------------+------------+-----------+-----------+---------+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shift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+----------+------------+---------+------------+------------+----------+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shift_id | vehicle_id | unit_id | shift_date | start_time | end_time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+----------+------------+---------+------------+------------+----------+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1 |          1 |       1 | 2026-09-20 | 08:00:00   | 20:00:00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2 |          2 |       1 | 2026-09-20 | 20:00:00   | 23:59:00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3 |          3 |       2 | 2026-09-21 | 08:00:00   | 20:00:00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4 |          4 |       3 | 2026-09-22 | 09:00:00   | 21:00:00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5 |          5 |       4 | 2026-09-23 | 08:00:00   | 20:00:00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6 |          6 |       5 | 2026-09-24 | 10:00:00   | 22:00:00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+----------+------------+---------+------------+------------+----------+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shift_crew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+---------+----------+------------+-----------+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crew_id | shift_id | officer_id | crew_role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+---------+----------+------------+-----------+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1 |        1 |          1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2 |        1 |          2 | молодший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3 |        2 |          7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4 |        3 |          3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5 |        4 |          4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6 |        5 |          5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7 |        6 |          6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+---------+----------+------------+-----------+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7 rows in set (0.01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call_category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+-------------+----------------------+------------------------------------------------------+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category_id | category_name        | description          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+-------------+----------------------+------------------------------------------------------+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1 | ДТП                  | Дорожньо-транспортна пригода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2 | Порушення ПДР        | Порушення правил дорожнього руху, виявлене нарядом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3 | Громадський порядок  | Порушення громадського порядку, гучна музика, сварки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4 | Домашнє насильство   | Повідомлення про насильство в сім'ї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5 | Крадіжка             | Повідомлення про викрадення майна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6 | Керування напідпитку | Підозра на керування у стані сп'яніння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+-------------+----------------------+------------------------------------------------------+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incident_call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+---------+----------+-------------+------------+-----------+------------------------------------------+-----------------------------------------------------+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call_id | shift_id | category_id | call_date  | call_time | address                                  | description         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+---------+----------+-------------+------------+-----------+------------------------------------------+-----------------------------------------------------+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1 |        1 |           1 | 2026-09-20 | 09:35:00  | м. Львів, вул. Городоцька/вул. Стрийська | Зіткнення двох легкових автомобілів, без потерпілих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2 |        1 |           2 | 2026-09-20 | 14:10:00  | м. Львів, просп. Червоної Калини         | Проїзд на червоне світло світлофора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3 |        2 |           6 | 2026-09-20 | 22:40:00  | м. Львів, вул. Кульпарківська            | Водій із ознаками сп'яніння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4 |        3 |           3 | 2026-09-21 | 19:15:00  | м. Дрогобич, вул. Івана Франка           | Сварка та нецензурна лайка в громадському місці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5 |        4 |           3 | 2026-09-22 | 18:50:00  | м. Стрий, парк Міцкевича                 | Розпивання алкоголю в парку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6 |        5 |           4 | 2026-09-23 | 20:30:00  | м. Червоноград, вул. Липова              | Повідомлення про сімейний конфлікт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|       7 |        6 |           1 | 2026-09-24 | 12:05:00  | м. Самбір, вул. Мазепи                   | ДТП: наїзд на припаркований автомобіль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+---------+----------+-------------+------------+-----------+------------------------------------------+-----------------------------------------------------+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0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article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+------------+-----------------+----------------------------------------------------------------+----------+----------+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article_id | article_number  | article_title                                                  | fine_min | fine_max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+------------+-----------------+----------------------------------------------------------------+----------+----------+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1 | ст. 122 КУпАП   | Порушення правил дорожнього руху, що спричинило пошкодження ТЗ |   510.00 |   850.00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2 | ст. 124 КУпАП   | Порушення ПДР, що спричинило ДТП                               |   850.00 |  1360.00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3 | ст. 130 КУпАП   | Керування транспортним засобом у стані сп'яніння               | 17000.00 | 51000.00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4 | ст. 173 КУпАП   | Дрібне хуліганство                                             |   340.00 |   850.00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5 | ст. 178 КУпАП   | Розпивання алкогольних напоїв у громадських місцях             |   255.00 |   510.00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|          6 | ст. 173-2 КУпАП | Вчинення домашнього насильства                                 |   510.00 |  1700.00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+------------+-----------------+----------------------------------------------------------------+----------+----------+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3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offender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+-------------+-----------------------------+------------+----------------------------------------+-----------------+-----------------+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offender_id | full_name                   | birth_date | address                                | passport_series | passport_number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+-------------+-----------------------------+------------+----------------------------------------+-----------------+-----------------+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1 | Литвин Олег Богданович      | 1985-02-14 | м. Львів, вул. Личаківська, 45, кв. 12 | КС              |          123456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2 | Сидоренко Вікторія Ігорівна | 1991-07-19 | м. Львів, просп. Свободи, 8, кв. 3     | ТТ              |          234567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3 | Захарчук Михайло Юрійович   | 1979-11-03 | м. Дрогобич, вул. Франка, 21           | НК              |          345678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4 | Панчишин Денис Романович    | 2001-05-27 | м. Стрий, вул. Шевченка, 7, кв. 9      | СА              |          456789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5 | Гуменюк Наталія Петрівна    | 1988-09-09 | м. Червоноград, вул. Липова, 15        | МН              |          567890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6 | Ткачук Ігор Васильович      | 1994-12-25 | м. Самбір, вул. Січова, 2, кв. 1       | ЕЕ              |          678901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+-------------+-----------------------------+------------+----------------------------------------+-----------------+-----------------+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6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* FROM protocol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+-------------+---------+------------+------------+-------------+------------+-------------+---------------+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protocol_id | call_id | officer_id | article_id | offender_id | drawn_date | fine_amount | review_status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+-------------+---------+------------+------------+-------------+------------+-------------+---------------+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1 |       1 |          1 |          1 |           1 | 2026-09-20 |      680.00 | розглянуто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2 |       2 |          2 |          2 |           2 | 2026-09-20 |      850.00 | на розгляді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3 |       3 |          7 |          3 |           1 | 2026-09-20 |    17000.00 | оскаржено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4 |       4 |          3 |          4 |           3 | 2026-09-21 |      510.00 | розглянуто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5 |       5 |          4 |          5 |           4 | 2026-09-22 |      255.00 | розглянуто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6 |       6 |          5 |          6 |           5 | 2026-09-23 |     1020.00 | на розгляді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7 |       7 |          6 |          1 |           6 | 2026-09-24 |      510.00 | складено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+-------------+---------+------------+------------+-------------+------------+-------------+---------------+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DATABASE()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DATABASE()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patrol_police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 row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SHOW TABLES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Tables_in_patrol_police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article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call_category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incident_call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offender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patrol_officer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shift_crew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unit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vehicle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10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MAX(fine_amount) AS max_fine FROM protocol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max_fine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17000.00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 row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protocol_id, offender_id, fine_amount ...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protocol_id | offender_id | fine_amount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3 |           1 |    17000.00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 row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protocol_id, offender_id, fine_amount ...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protocol_id | offender_id | fine_amount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   3 |           1 |    17000.00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+-------------+-------------+-------------+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1 row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p.protocol_id, p.drawn_date, o.full_name AS offender, ...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+-------------+------------+-----------------------------+-----------------+-------------+---------------+-----------------------------+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protocol_id | drawn_date | offender                    | article_number  | fine_amount | review_status | officer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+-------------+------------+-----------------------------+-----------------+-------------+---------------+-----------------------------+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1 | 2026-09-20 | Литвин Олег Богданович      | ст. 122 КУпАП   |      680.00 | розглянуто    | Коваленко Андрій Петрович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2 | 2026-09-20 | Сидоренко Вікторія Ігорівна | ст. 124 КУпАП   |      850.00 | на розгляді   | Мельник Ірина Олегівна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3 | 2026-09-20 | Литвин Олег Богданович      | ст. 130 КУпАП   |    17000.00 | оскаржено     | Гнатів Марія Романівна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4 | 2026-09-21 | Захарчук Михайло Юрійович   | ст. 173 КУпАП   |      510.00 | розглянуто    | Шевчук Тарас Іванович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5 | 2026-09-22 | Панчишин Денис Романович    | ст. 178 КУпАП   |      255.00 | розглянуто    | Бондаренко Оксана Василівна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6 | 2026-09-23 | Гуменюк Наталія Петрівна    | ст. 173-2 КУпАП |     1020.00 | на розгляді   | Кравчук Роман Михайлович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|           7 | 2026-09-24 | Ткачук Ігор Васильович      | ст. 122 КУпАП   |      510.00 | складено      | Пономаренко Юрій Степанович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+-------------+------------+-----------------------------+-----------------+-------------+---------------+-----------------------------+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2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s.shift_id, s.shift_date, v.plate_number, po.full_name, sc.crew_role ...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+----------+------------+--------------+-----------------------------+-----------+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shift_id | shift_date | plate_number | full_name                   | crew_role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+----------+------------+--------------+-----------------------------+-----------+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1 | 2026-09-20 | BC1001AA     | Коваленко Андрій Петрович  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1 | 2026-09-20 | BC1001AA     | Мельник Ірина Олегівна      | молодший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2 | 2026-09-20 | BC1002AA     | Гнатів Марія Романівна     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3 | 2026-09-21 | BC2003BB     | Шевчук Тарас Іванович      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4 | 2026-09-22 | BC3004CC     | Бондаренко Оксана Василівна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5 | 2026-09-23 | BC4005DD     | Кравчук Роман Михайлович   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       6 | 2026-09-24 | BC5006EE     | Пономаренко Юрій Степанович | старший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+----------+------------+--------------+-----------------------------+-----------+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7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c.category_name, COUNT(*) AS calls_cnt ...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category_name        | calls_cnt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ДТП                  |         2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Громадський порядок  |         2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Порушення ПДР        |  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Домашнє насильство   |  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| Керування напідпитку |         1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+----------------------+-----------+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4"/>
        </w:rPr>
        <w:t>5 rows in set (0.00 sec)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результат SELECT * FROM для кожної таблиці (можна кількома скріншотами)]</w:t>
      </w: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результати запитів із розділу 1.5 (MAX, JOIN, GROUP BY)]</w:t>
      </w:r>
    </w:p>
    <w:p>
      <w:pPr>
        <w:pStyle w:val="Heading2"/>
      </w:pPr>
      <w:r>
        <w:t>Перевірка цілісності зовнішніх ключів</w:t>
      </w:r>
    </w:p>
    <w:p>
      <w:pPr>
        <w:spacing w:after="120"/>
      </w:pPr>
      <w:r>
        <w:rPr>
          <w:b w:val="0"/>
          <w:i w:val="0"/>
        </w:rPr>
        <w:t>СУБД не дозволяє додати дочірній запис без батьківського та видалити батьківський запис, на який є посилання:</w:t>
      </w:r>
    </w:p>
    <w:p>
      <w:pPr>
        <w:spacing w:after="0" w:before="0" w:line="240" w:lineRule="auto"/>
        <w:ind w:left="113"/>
        <w:shd w:val="clear" w:color="auto" w:fill="FDECEA"/>
      </w:pPr>
      <w:r>
        <w:rPr>
          <w:rFonts w:ascii="Consolas" w:hAnsi="Consolas" w:eastAsia="Consolas"/>
          <w:sz w:val="16"/>
        </w:rPr>
        <w:t>mysql&gt; INSERT INTO shift_crew (shift_id, officer_id, crew_role) VALUES (999, 1, 'старший')</w:t>
      </w:r>
    </w:p>
    <w:p>
      <w:pPr>
        <w:spacing w:after="0" w:before="0" w:line="240" w:lineRule="auto"/>
        <w:ind w:left="113"/>
        <w:shd w:val="clear" w:color="auto" w:fill="FDECEA"/>
      </w:pPr>
      <w:r>
        <w:rPr>
          <w:rFonts w:ascii="Consolas" w:hAnsi="Consolas" w:eastAsia="Consolas"/>
          <w:sz w:val="16"/>
        </w:rPr>
        <w:t>ERROR 1452 (23000) at line 1: Cannot add or update a child row: a foreign key constraint fails (`patrol_police`.`shift_crew`, CONSTRAINT `fk_crew_shift` FOREIGN KEY (`shift_id`) REFERENCES `shift` (`shift_id`))</w:t>
      </w:r>
    </w:p>
    <w:p>
      <w:pPr>
        <w:spacing w:after="40"/>
      </w:pPr>
    </w:p>
    <w:p>
      <w:pPr>
        <w:spacing w:after="0" w:before="0" w:line="240" w:lineRule="auto"/>
        <w:ind w:left="113"/>
        <w:shd w:val="clear" w:color="auto" w:fill="FDECEA"/>
      </w:pPr>
      <w:r>
        <w:rPr>
          <w:rFonts w:ascii="Consolas" w:hAnsi="Consolas" w:eastAsia="Consolas"/>
          <w:sz w:val="16"/>
        </w:rPr>
        <w:t>mysql&gt; DELETE FROM unit WHERE unit_id=1</w:t>
      </w:r>
    </w:p>
    <w:p>
      <w:pPr>
        <w:spacing w:after="0" w:before="0" w:line="240" w:lineRule="auto"/>
        <w:ind w:left="113"/>
        <w:shd w:val="clear" w:color="auto" w:fill="FDECEA"/>
      </w:pPr>
      <w:r>
        <w:rPr>
          <w:rFonts w:ascii="Consolas" w:hAnsi="Consolas" w:eastAsia="Consolas"/>
          <w:sz w:val="16"/>
        </w:rPr>
        <w:t>ERROR 1451 (23000) at line 1: Cannot delete or update a parent row: a foreign key constraint fails (`patrol_police`.`patrol_officer`, CONSTRAINT `fk_officer_unit` FOREIGN KEY (`unit_id`) REFERENCES `unit` (`unit_id`))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повідомлення про помилки 1452 та 1451]</w:t>
      </w:r>
    </w:p>
    <w:p>
      <w:pPr>
        <w:pStyle w:val="Heading2"/>
      </w:pPr>
      <w:r>
        <w:t>Облікові записи та привілеї (розд. 1.6)</w:t>
      </w:r>
    </w:p>
    <w:p>
      <w:pPr>
        <w:spacing w:after="120"/>
      </w:pPr>
      <w:r>
        <w:rPr>
          <w:b w:val="0"/>
          <w:i w:val="0"/>
        </w:rPr>
        <w:t>Принцип мінімально необхідних прав: замість root для роботи з БД створюємо окремі облікові записи. patrol_app має право змінювати дані лише у БД patrol_police, patrol_reader — лише читати. Потім забираємо у patrol_app право DELETE командою REVOKE й перевіряємо права командою SHOW GRANTS.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Лабораторна №2, варіант 7. Скрипт 4: облікові записи й привілеї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(розд. 1.6 методички: принцип мінімально необхідних прав).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Виконувати від імені root.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=====================================================================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SET NAMES utf8mb4;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Зміна пароля root (виконати один раз; значення пароля замініть своїм):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  ALTER USER 'root'@'localhost' IDENTIFIED BY 'НОВИЙ_ПАРОЛЬ';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або для поточного користувача: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  SET PASSWORD = 'НОВИЙ_ПАРОЛЬ';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Прибираємо облікові записи, якщо скрипт запускається повторно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DROP USER IF EXISTS 'patrol_app'@'localhost';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DROP USER IF EXISTS 'patrol_reader'@'localhost';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-- 1) Обліковий запис застосунку: може змінювати дані лише у БД patrol_police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USER 'patrol_app'@'localhost' IDENTIFIED BY 'Lab2_app_pwd!';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GRANT SELECT, INSERT, UPDATE, DELETE ON patrol_police.* TO 'patrol_app'@'localhost';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-- 2) Обліковий запис лише для читання (наприклад, для контролюючих осіб)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CREATE USER 'patrol_reader'@'localhost' IDENTIFIED BY 'Lab2_read_pwd!';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GRANT SELECT ON patrol_police.* TO 'patrol_reader'@'localhost';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Перевіряємо, хто і які права має (SHOW GRANTS)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SHOW GRANTS FOR 'patrol_app'@'localhost';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SHOW GRANTS FOR 'patrol_reader'@'localhost';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Забираємо зайве право (REVOKE): застосунок не має видаляти дані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REVOKE DELETE ON patrol_police.* FROM 'patrol_app'@'localhost';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SHOW GRANTS FOR 'patrol_app'@'localhost';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-- Список облікових записів сервера (тільки root має доступ до mysql.user)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5"/>
        </w:rPr>
        <w:t>SELECT user, host FROM mysql.user ORDER BY user;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SHOW GRANTS FOR 'patrol_app'@'localhost'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Grants for patrol_app@localhost                       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USAGE ON *.* TO `patrol_app`@`localhost`        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SELECT, INSERT, UPDATE, DELETE ON `patrol_police`.* TO `patrol_app`@`localhost`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2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SHOW GRANTS FOR 'patrol_reader'@'localhost'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Grants for patrol_reader@localhost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USAGE ON *.* TO `patrol_reader`@`localhost`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SELECT ON `patrol_police`.* TO `patrol_reader`@`localhost`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2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SHOW GRANTS FOR 'patrol_app'@'localhost'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Grants for patrol_app@localhost               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USAGE ON *.* TO `patrol_app`@`localhost`                          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GRANT SELECT, INSERT, UPDATE ON `patrol_police`.* TO `patrol_app`@`localhost`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+-------------------------------------------------------------------------------+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2 rows in set (0.00 sec)</w:t>
      </w:r>
    </w:p>
    <w:p>
      <w:pPr>
        <w:spacing w:after="40"/>
      </w:pPr>
    </w:p>
    <w:p>
      <w:pPr>
        <w:keepNext/>
        <w:spacing w:after="0"/>
      </w:pPr>
      <w:r>
        <w:rPr>
          <w:b w:val="0"/>
          <w:i/>
          <w:sz w:val="20"/>
        </w:rPr>
        <w:t>mysql&gt; SELECT user, host FROM mysql.user ORDER BY user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user             | host     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debian-sys-maint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mysql.infoschema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mysql.session   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mysql.sys       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patrol_app      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patrol_reader   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| root             | localhost |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+------------------+-----------+</w:t>
      </w:r>
    </w:p>
    <w:p>
      <w:pPr>
        <w:spacing w:after="0" w:before="0" w:line="240" w:lineRule="auto"/>
        <w:ind w:left="113"/>
        <w:shd w:val="clear" w:color="auto" w:fill="EAF1FB"/>
      </w:pPr>
      <w:r>
        <w:rPr>
          <w:rFonts w:ascii="Consolas" w:hAnsi="Consolas" w:eastAsia="Consolas"/>
          <w:sz w:val="16"/>
        </w:rPr>
        <w:t>7 rows in set (0.00 sec)</w:t>
      </w:r>
    </w:p>
    <w:p>
      <w:pPr>
        <w:spacing w:after="40"/>
      </w:pPr>
    </w:p>
    <w:p>
      <w:pPr>
        <w:spacing w:after="200"/>
        <w:jc w:val="center"/>
      </w:pPr>
      <w:r>
        <w:rPr>
          <w:b/>
          <w:sz w:val="24"/>
          <w:highlight w:val="yellow"/>
        </w:rPr>
        <w:t>[ВСТАВИТИ СКРІНШОТ: SHOW GRANTS до і після REVOKE]</w:t>
      </w:r>
    </w:p>
    <w:p>
      <w:r>
        <w:br w:type="page"/>
      </w:r>
    </w:p>
    <w:p>
      <w:pPr>
        <w:pStyle w:val="Heading1"/>
      </w:pPr>
      <w:r>
        <w:t>Контрольні питання</w:t>
      </w:r>
    </w:p>
    <w:p>
      <w:pPr>
        <w:keepNext/>
        <w:spacing w:after="80"/>
      </w:pPr>
      <w:r>
        <w:rPr>
          <w:b/>
          <w:i w:val="0"/>
        </w:rPr>
        <w:t>1. Запишіть команду зміни пароля користувача СУБД MySQL.</w:t>
      </w:r>
    </w:p>
    <w:p>
      <w:pPr>
        <w:spacing w:after="120"/>
      </w:pPr>
      <w:r>
        <w:rPr>
          <w:b w:val="0"/>
          <w:i w:val="0"/>
        </w:rPr>
        <w:t>Для іншого або довільного користувача (потрібне право CREATE USER / привілеї адміністратора):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ALTER USER 'user'@'host' IDENTIFIED BY 'новий_пароль';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Для поточного користувача: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ALTER USER USER() IDENTIFIED BY 'новий_пароль';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-- або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SET PASSWORD = 'новий_пароль';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З командного рядка ОС (без входу в клієнт) також можна використати утиліту mysqladmin: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shell&gt; mysqladmin -u root -p password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Функція PASSWORD() у сучасних версіях MySQL (починаючи з 8.0) видалена, тому конструкція SET PASSWORD = PASSWORD('…') не працює. Пароль варто вводити у вікні запиту клієнта, а не в командному рядку ОС.</w:t>
      </w:r>
    </w:p>
    <w:p>
      <w:pPr>
        <w:keepNext/>
        <w:spacing w:after="80"/>
      </w:pPr>
      <w:r>
        <w:rPr>
          <w:b/>
          <w:i w:val="0"/>
        </w:rPr>
        <w:t>2. Запишіть засобами MySQL команди створення бази даних.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CREATE DATABASE patrol_police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 xml:space="preserve">    CHARACTER SET utf8mb4 COLLATE utf8mb4_0900_ai_ci;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-- безпечний варіант, що не видає помилку, якщо БД уже існує: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CREATE DATABASE IF NOT EXISTS patrol_police;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USE patrol_police;   -- вибір БД (потрібно в кожному сеансі)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Після створення БД порожня (SHOW TABLES; повертає Empty set). Таблиці створюються командою CREATE TABLE, дані вносяться INSERT або LOAD DATA, вибираються SELECT.</w:t>
      </w:r>
    </w:p>
    <w:p>
      <w:pPr>
        <w:keepNext/>
        <w:spacing w:after="80"/>
      </w:pPr>
      <w:r>
        <w:rPr>
          <w:b/>
          <w:i w:val="0"/>
        </w:rPr>
        <w:t>3. Поясніть основні методи використання зовнішніх ключів.</w:t>
      </w:r>
    </w:p>
    <w:p>
      <w:pPr>
        <w:spacing w:after="120"/>
      </w:pPr>
      <w:r>
        <w:rPr>
          <w:b w:val="0"/>
          <w:i w:val="0"/>
        </w:rPr>
        <w:t>Зовнішній ключ (FOREIGN KEY) — це стовпець (або набір стовпців) дочірньої таблиці, значення якого мають збігатися зі значенням потенційного (найчастіше первинного) ключа батьківської таблиці. Основні способи використання:</w:t>
      </w:r>
    </w:p>
    <w:p>
      <w:pPr>
        <w:spacing w:after="120"/>
      </w:pPr>
      <w:r>
        <w:rPr>
          <w:b w:val="0"/>
          <w:i w:val="0"/>
        </w:rPr>
        <w:t>1) Забезпечення посилальної цілісності. У таблицях InnoDB зовнішні ключі задаються конструкцією FOREIGN KEY (col) REFERENCES parent (col) на рівні таблиці. СУБД тоді відхиляє вставку рядка з неіснуючим значенням ключа (наприклад, помилка 1452 у таблиці shift_crew) і видалення батьківського рядка, на який є посилання (помилка 1451). Зверніть увагу: скорочений запис REFERENCES безпосередньо в описі стовпця, як у прикладі методички з таблицею shirt, синтаксично приймається, але MySQL його ігнорує, тому для реальної перевірки ключ потрібно задавати окремим пунктом FOREIGN KEY.</w:t>
      </w:r>
    </w:p>
    <w:p>
      <w:pPr>
        <w:spacing w:after="120"/>
      </w:pPr>
      <w:r>
        <w:rPr>
          <w:b w:val="0"/>
          <w:i w:val="0"/>
        </w:rPr>
        <w:t>2) Порядок роботи з даними. Батьківські записи створюються раніше за дочірні: спочатку unit, потім patrol_officer, vehicle, shift тощо. Видалення виконується у зворотному порядку. Для отримання ключа щойно вставленого батьківського рядка використовують функцію LAST_INSERT_ID().</w:t>
      </w:r>
    </w:p>
    <w:p>
      <w:pPr>
        <w:spacing w:after="120"/>
      </w:pPr>
      <w:r>
        <w:rPr>
          <w:b w:val="0"/>
          <w:i w:val="0"/>
        </w:rPr>
        <w:t>3) Дії за посиланням (посилальні дії) ON DELETE / ON UPDATE: RESTRICT або NO ACTION (за замовчуванням — заборонити), CASCADE (каскадно змінити або видалити дочірні рядки), SET NULL (записати NULL у дочірні рядки; стовпець має допускати NULL).</w:t>
      </w:r>
    </w:p>
    <w:p>
      <w:pPr>
        <w:spacing w:after="120"/>
      </w:pPr>
      <w:r>
        <w:rPr>
          <w:b w:val="0"/>
          <w:i w:val="0"/>
        </w:rPr>
        <w:t>4) З’єднання таблиць. Зовнішні ключі є основою запитів JOIN, що збирають розподілену інформацію докупи, наприклад: SELECT … FROM protocol p JOIN offender o ON o.offender_id = p.offender_id. Для прискорення з’єднань MySQL автоматично створює індекс по стовпцю зовнішнього ключа.</w:t>
      </w:r>
    </w:p>
    <w:p>
      <w:pPr>
        <w:keepNext/>
        <w:spacing w:after="80"/>
      </w:pPr>
      <w:r>
        <w:rPr>
          <w:b/>
          <w:i w:val="0"/>
        </w:rPr>
        <w:t>4. Наведіть команди для отримання інформації про бази даних і таблиці.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SHOW DATABASES;                  -- список БД на сервері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SELECT DATABASE();               -- яка БД вибрана зараз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USE patrol_police;               -- вибрати БД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SHOW TABLES;                     -- таблиці поточної БД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DESCRIBE protocol;               -- структура таблиці (також DESC / SHOW COLUMNS FROM protocol)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SHOW CREATE TABLE protocol;      -- повний оператор створення таблиці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SHOW INDEX FROM protocol;        -- індекси таблиці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SHOW GRANTS FOR 'patrol_app'@'localhost';  -- права користувача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SELECT VERSION(), CURRENT_DATE;  -- версія сервера й дата</w:t>
      </w:r>
    </w:p>
    <w:p>
      <w:pPr>
        <w:spacing w:after="40"/>
      </w:pPr>
    </w:p>
    <w:p>
      <w:pPr>
        <w:keepNext/>
        <w:spacing w:after="80"/>
      </w:pPr>
      <w:r>
        <w:rPr>
          <w:b/>
          <w:i w:val="0"/>
        </w:rPr>
        <w:t>5. Знайдіть помилку в наступній команді: shell&gt; mysql -p host -u user -h menagerie</w:t>
      </w:r>
    </w:p>
    <w:p>
      <w:pPr>
        <w:spacing w:after="120"/>
      </w:pPr>
      <w:r>
        <w:rPr>
          <w:b w:val="0"/>
          <w:i w:val="0"/>
        </w:rPr>
        <w:t>У команді переплутано призначення параметрів. Ім’я хоста задається ключем -h, тож після -h має стояти host, а не menagerie. Ключ -p задає пароль: якщо після нього нема пропуску, це пароль (-pmypassword); якщо пропуск є, клієнт запитає пароль інтерактивно, а слово, що йде далі (host), клієнт розцінить як ім’я бази даних. У підсумку клієнт спробує з’єднатися з хостом menagerie і вибрати БД host. Крім того, за методичкою ім’я бази вказується в кінці. Правильний запис: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shell&gt; mysql -h host -u user -p menagerie</w:t>
      </w:r>
    </w:p>
    <w:p>
      <w:pPr>
        <w:spacing w:after="0" w:before="0" w:line="240" w:lineRule="auto"/>
        <w:ind w:left="113"/>
        <w:shd w:val="clear" w:color="auto" w:fill="F2F2F2"/>
      </w:pPr>
      <w:r>
        <w:rPr>
          <w:rFonts w:ascii="Consolas" w:hAnsi="Consolas" w:eastAsia="Consolas"/>
          <w:sz w:val="17"/>
        </w:rPr>
        <w:t>Enter password: ********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де menagerie — назва БД, а не пароль.</w:t>
      </w:r>
    </w:p>
    <w:p>
      <w:pPr>
        <w:keepNext/>
        <w:spacing w:after="80"/>
      </w:pPr>
      <w:r>
        <w:rPr>
          <w:b/>
          <w:i w:val="0"/>
        </w:rPr>
        <w:t>6. Опишіть загальні принципи організації безпеки СУБД, встановленої на сервері, підключеного до Інтернету.</w:t>
      </w:r>
    </w:p>
    <w:p>
      <w:pPr>
        <w:spacing w:after="120"/>
      </w:pPr>
      <w:r>
        <w:rPr>
          <w:b w:val="0"/>
          <w:i w:val="0"/>
        </w:rPr>
        <w:t>1) Захист усього хоста, а не лише MySQL: захист від перехоплення, зміни, читання даних і відмови в обслуговуванні; оновлення ОС і сервера СУБД.</w:t>
      </w:r>
    </w:p>
    <w:p>
      <w:pPr>
        <w:spacing w:after="120"/>
      </w:pPr>
      <w:r>
        <w:rPr>
          <w:b w:val="0"/>
          <w:i w:val="0"/>
        </w:rPr>
        <w:t>2) Керування доступом (ACL): мінімально необхідні права командами GRANT / REVOKE; окремі облікові записи для застосунків і для читання; жодних прав усім хостам ('%'); доступ до таблиці mysql.user лише в root; регулярна перевірка SHOW GRANTS.</w:t>
      </w:r>
    </w:p>
    <w:p>
      <w:pPr>
        <w:spacing w:after="120"/>
      </w:pPr>
      <w:r>
        <w:rPr>
          <w:b w:val="0"/>
          <w:i w:val="0"/>
        </w:rPr>
        <w:t>3) Паролі: обов’язковий пароль root (перевірка: команда mysql -u root не повинна впускати без пароля); паролі не з словників, довгі, унікальні; у БД не зберігати паролі відкритим текстом, а лише хеші (методичка радить MD5()/SHA1(); зараз їх уважають слабкими, тому застосунки використовують стійкі алгоритми — bcrypt/Argon2 із сіллю; сам MySQL зберігає паролі облікових записів у вигляді хеша, за замовчуванням у плагіні caching_sha2_password).</w:t>
      </w:r>
    </w:p>
    <w:p>
      <w:pPr>
        <w:spacing w:after="120"/>
      </w:pPr>
      <w:r>
        <w:rPr>
          <w:b w:val="0"/>
          <w:i w:val="0"/>
        </w:rPr>
        <w:t>4) Мережа: розмістити сервер за брандмауером або в демілітаризованій зоні (DMZ); порт 3306 не має бути доступним із Інтернету (перевірка сканером nmap або командою telnet server_host 3306 — якщо з’єднання відмовлено, порт закритий); за потреби обмежити прослуховування (bind-address) та використовувати SSL/TLS для з’єднань клієнт–сервер (перевірка трафіку: tcpdump … | strings).</w:t>
      </w:r>
    </w:p>
    <w:p>
      <w:pPr>
        <w:spacing w:after="120"/>
      </w:pPr>
      <w:r>
        <w:rPr>
          <w:b w:val="0"/>
          <w:i w:val="0"/>
        </w:rPr>
        <w:t>5) Не довіряти вхідним даним: захист від SQL-ін’єкцій (перевірка та екранування вводу, параметризовані запити; числові значення брати в лапки/перетворювати на число).</w:t>
      </w:r>
    </w:p>
    <w:p>
      <w:pPr>
        <w:spacing w:after="120"/>
      </w:pPr>
      <w:r>
        <w:rPr>
          <w:b w:val="0"/>
          <w:i w:val="0"/>
        </w:rPr>
        <w:t>6) Журнали та резервні копії: ведення журналів помилок, загального журналу, бінарного журналу, журналу повільних запитів (FLUSH LOGS); регулярне резервне копіювання (mysqldump, копії віртуальних машин) як діючий спосіб відновлення після збоїв і атак.</w:t>
      </w:r>
    </w:p>
    <w:p>
      <w:pPr>
        <w:pStyle w:val="Heading1"/>
      </w:pPr>
      <w:r>
        <w:t>Висновки</w:t>
      </w:r>
    </w:p>
    <w:p>
      <w:pPr>
        <w:spacing w:after="120"/>
      </w:pPr>
      <w:r>
        <w:rPr>
          <w:b w:val="0"/>
          <w:i w:val="0"/>
        </w:rPr>
        <w:t>У ході лабораторної роботи ознайомилися з клієнтом mysql і базовими командами сервера MySQL 8.4, налаштували обліковий запис root та створили облікові записи з мінімально необхідними привілеями (GRANT, REVOKE, SHOW GRANTS). На основі схеми з лабораторної №1 засобами SQL створено базу даних patrol_police з 10 таблиць (InnoDB, первинні та зовнішні ключі, обмеження CHECK, UNIQUE, ENUM), заповнено її тестовими даними (не менше 5 кортежів у кожному відношенні) і виконано вибірку з усіх таблиць та типові запити (MAX, вкладені запити, з’єднання за зовнішніми ключами, групування). Перевірено, що СУБД підтримує цілісність даних і відхиляє порушення зовнішніх ключів. Розглянуто засади безпеки СУБД, підключеної до мережі: обмеження прав, стійкі паролі, захист порту 3306, захист від SQL-ін’єкцій, ведення журналів і резервне копіювання.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